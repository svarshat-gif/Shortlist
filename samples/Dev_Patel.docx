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Patel</w:t>
      </w:r>
    </w:p>
    <w:p>
      <w:pPr/>
      <w:r>
        <w:t>Experience: 1 year</w:t>
      </w:r>
    </w:p>
    <w:p>
      <w:pPr>
        <w:pStyle w:val="Heading2"/>
      </w:pPr>
      <w:r>
        <w:t>WORK EXPERIENCE</w:t>
      </w:r>
    </w:p>
    <w:p>
      <w:pPr/>
      <w:r>
        <w:t>Customer Support Associate | Cove Retail | 2025 to 2026</w:t>
      </w:r>
    </w:p>
    <w:p>
      <w:pPr/>
      <w:r>
        <w:t>Resolved customer delivery complaints and maintained order notes.</w:t>
      </w:r>
    </w:p>
    <w:p>
      <w:pPr>
        <w:pStyle w:val="Heading2"/>
      </w:pPr>
      <w:r>
        <w:t>COURSES AND PRACTICE</w:t>
      </w:r>
    </w:p>
    <w:p>
      <w:pPr/>
      <w:r>
        <w:t>Completed a course in SQL, Python, Excel, Power BI and Tableau.</w:t>
      </w:r>
    </w:p>
    <w:p>
      <w:pPr/>
      <w:r>
        <w:t>Practised A/B testing with a classroom e-commerce dataset.</w:t>
      </w:r>
    </w:p>
    <w:p>
      <w:pPr/>
      <w:r>
        <w:t>No professional analytics work yet.</w:t>
      </w:r>
    </w:p>
    <w:p>
      <w:pPr>
        <w:pStyle w:val="Heading2"/>
      </w:pPr>
      <w:r>
        <w:t>EDUCATION</w:t>
      </w:r>
    </w:p>
    <w:p>
      <w:pPr>
        <w:pStyle w:val="Heading2"/>
      </w:pPr>
      <w:r>
        <w:t>BBA, 2024</w:t>
      </w:r>
    </w:p>
    <w:p>
      <w:pPr>
        <w:pStyle w:val="Heading2"/>
      </w:pPr>
      <w:r>
        <w:t>PREFERENCES</w:t>
      </w:r>
    </w:p>
    <w:p>
      <w:pPr/>
      <w:r>
        <w:t>Pay: 8 to 11 lakh per year</w:t>
      </w:r>
    </w:p>
    <w:p>
      <w:pPr/>
      <w:r>
        <w:t>Location: Bengaluru</w:t>
      </w:r>
    </w:p>
    <w:p>
      <w:pPr/>
      <w:r>
        <w:t>Work style: Hybrid</w:t>
      </w:r>
    </w:p>
    <w:p>
      <w:pPr/>
      <w:r>
        <w:t>Deal-breakers: None shared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