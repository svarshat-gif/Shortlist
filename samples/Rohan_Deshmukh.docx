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Deshmukh</w:t>
      </w:r>
    </w:p>
    <w:p>
      <w:pPr/>
      <w:r>
        <w:t>Experience: 2.5 years</w:t>
      </w:r>
    </w:p>
    <w:p>
      <w:pPr>
        <w:pStyle w:val="Heading2"/>
      </w:pPr>
      <w:r>
        <w:t>WORK EXPERIENCE</w:t>
      </w:r>
    </w:p>
    <w:p>
      <w:pPr/>
      <w:r>
        <w:t>Junior Analyst | Flint Orchard | 2023 to 2026</w:t>
      </w:r>
    </w:p>
    <w:p>
      <w:pPr/>
      <w:r>
        <w:t>Used SQL to check e-commerce inventory and purchase records.</w:t>
      </w:r>
    </w:p>
    <w:p>
      <w:pPr/>
      <w:r>
        <w:t>Built Excel dashbaords for the warehouse team.</w:t>
      </w:r>
    </w:p>
    <w:p>
      <w:pPr/>
      <w:r>
        <w:t>Created Tableau charts for monthly inventory reviews.</w:t>
      </w:r>
    </w:p>
    <w:p>
      <w:pPr/>
      <w:r>
        <w:t>Built Python scripts to combine daily sales files.</w:t>
      </w:r>
    </w:p>
    <w:p>
      <w:pPr>
        <w:pStyle w:val="Heading2"/>
      </w:pPr>
      <w:r>
        <w:t>EDUCATION</w:t>
      </w:r>
    </w:p>
    <w:p>
      <w:pPr/>
      <w:r>
        <w:t>Diploma in Business Analytics, 2023</w:t>
      </w:r>
    </w:p>
    <w:p>
      <w:pPr>
        <w:pStyle w:val="Heading2"/>
      </w:pPr>
      <w:r>
        <w:t>PREFERENCES</w:t>
      </w:r>
    </w:p>
    <w:p>
      <w:pPr/>
      <w:r>
        <w:t>Pay: 11 to 15 lakh per year</w:t>
      </w:r>
    </w:p>
    <w:p>
      <w:pPr/>
      <w:r>
        <w:t>Location: Pune</w:t>
      </w:r>
    </w:p>
    <w:p>
      <w:pPr/>
      <w:r>
        <w:t>Work style: Hybrid</w:t>
      </w:r>
    </w:p>
    <w:p>
      <w:pPr/>
      <w:r>
        <w:t>Deal-breakers: Night shifts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