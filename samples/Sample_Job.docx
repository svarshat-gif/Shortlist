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Analyst</w:t>
      </w:r>
    </w:p>
    <w:p>
      <w:r>
        <w:t>Grove &amp; Grain, a fictional consumer commerce company</w:t>
      </w:r>
    </w:p>
    <w:p>
      <w:r>
        <w:t>Bengaluru | Hybrid, 3 days in office</w:t>
      </w:r>
    </w:p>
    <w:p>
      <w:r>
        <w:t>Experience: 3 to 5 years</w:t>
      </w:r>
    </w:p>
    <w:p>
      <w:r>
        <w:t>Must-have skills: SQL, Python, Excel, Power BI</w:t>
      </w:r>
    </w:p>
    <w:p>
      <w:r>
        <w:t>Nice-to-have skills: Tableau, A/B testing</w:t>
      </w:r>
    </w:p>
    <w:p>
      <w:r>
        <w:t>Domain: e-commerce</w:t>
      </w:r>
    </w:p>
    <w:p>
      <w:r>
        <w:t>Education: Any degree or equivalent practical experience</w:t>
      </w:r>
    </w:p>
    <w:p>
      <w:r>
        <w:t>You will turn shopping and retention data into useful decisions. Build clear dashboards,</w:t>
      </w:r>
    </w:p>
    <w:p>
      <w:r>
        <w:t>investigate changes in conversion and explain findings to colleagues.</w:t>
      </w:r>
    </w:p>
    <w:p>
      <w:r>
        <w:t>We are looking for a rockstar who can own weekly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